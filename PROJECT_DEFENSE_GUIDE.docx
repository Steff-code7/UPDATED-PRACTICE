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Milktea House Web App - Defense Guide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Project overview</w:t>
      </w:r>
    </w:p>
    <w:p>
      <w:pPr>
        <w:pStyle w:val="ListNumber"/>
      </w:pPr>
      <w:r>
        <w:t>Architecture and how components fit together</w:t>
      </w:r>
    </w:p>
    <w:p>
      <w:pPr>
        <w:pStyle w:val="ListNumber"/>
      </w:pPr>
      <w:r>
        <w:t>Key folders and file categories</w:t>
      </w:r>
    </w:p>
    <w:p>
      <w:pPr>
        <w:pStyle w:val="ListNumber"/>
      </w:pPr>
      <w:r>
        <w:t>Public-facing pages</w:t>
      </w:r>
    </w:p>
    <w:p>
      <w:pPr>
        <w:pStyle w:val="ListNumber"/>
      </w:pPr>
      <w:r>
        <w:t>Customer account pages</w:t>
      </w:r>
    </w:p>
    <w:p>
      <w:pPr>
        <w:pStyle w:val="ListNumber"/>
      </w:pPr>
      <w:r>
        <w:t>Admin dashboard pages</w:t>
      </w:r>
    </w:p>
    <w:p>
      <w:pPr>
        <w:pStyle w:val="ListNumber"/>
      </w:pPr>
      <w:r>
        <w:t>Backend API and server-side scripts</w:t>
      </w:r>
    </w:p>
    <w:p>
      <w:pPr>
        <w:pStyle w:val="ListNumber"/>
      </w:pPr>
      <w:r>
        <w:t>Frontend JavaScript behavior</w:t>
      </w:r>
    </w:p>
    <w:p>
      <w:pPr>
        <w:pStyle w:val="ListNumber"/>
      </w:pPr>
      <w:r>
        <w:t>Styling and responsive layout</w:t>
      </w:r>
    </w:p>
    <w:p>
      <w:pPr>
        <w:pStyle w:val="ListNumber"/>
      </w:pPr>
      <w:r>
        <w:t>Security and data flow</w:t>
      </w:r>
    </w:p>
    <w:p>
      <w:pPr>
        <w:pStyle w:val="ListNumber"/>
      </w:pPr>
      <w:r>
        <w:t>Technical terms glossary</w:t>
      </w:r>
    </w:p>
    <w:p>
      <w:pPr>
        <w:pStyle w:val="ListNumber"/>
      </w:pPr>
      <w:r>
        <w:t>Defense talking points</w:t>
      </w:r>
    </w:p>
    <w:p>
      <w:r>
        <w:t>---</w:t>
      </w:r>
    </w:p>
    <w:p>
      <w:pPr>
        <w:pStyle w:val="Heading2"/>
      </w:pPr>
      <w:r>
        <w:t>1. Project Overview</w:t>
      </w:r>
    </w:p>
    <w:p>
      <w:r>
        <w:t>This project is a PHP-based web application for a fictional milk tea shop called Yas Milktea House. It includes:</w:t>
      </w:r>
    </w:p>
    <w:p>
      <w:pPr>
        <w:pStyle w:val="ListBullet"/>
      </w:pPr>
      <w:r>
        <w:t>a public marketing site and menu,</w:t>
      </w:r>
    </w:p>
    <w:p>
      <w:pPr>
        <w:pStyle w:val="ListBullet"/>
      </w:pPr>
      <w:r>
        <w:t>customer login and account management,</w:t>
      </w:r>
    </w:p>
    <w:p>
      <w:pPr>
        <w:pStyle w:val="ListBullet"/>
      </w:pPr>
      <w:r>
        <w:t>an admin dashboard for managing products, orders, promos, rewards, payments, and customers.</w:t>
      </w:r>
    </w:p>
    <w:p>
      <w:r>
        <w:t>The project uses:</w:t>
      </w:r>
    </w:p>
    <w:p>
      <w:pPr>
        <w:pStyle w:val="ListBullet"/>
      </w:pPr>
      <w:r>
        <w:t>PHP for server-side pages and API endpoints,</w:t>
      </w:r>
    </w:p>
    <w:p>
      <w:pPr>
        <w:pStyle w:val="ListBullet"/>
      </w:pPr>
      <w:r>
        <w:t>MySQL via PDO for the database,</w:t>
      </w:r>
    </w:p>
    <w:p>
      <w:pPr>
        <w:pStyle w:val="ListBullet"/>
      </w:pPr>
      <w:r>
        <w:t>HTML/CSS for layout and visual design,</w:t>
      </w:r>
    </w:p>
    <w:p>
      <w:pPr>
        <w:pStyle w:val="ListBullet"/>
      </w:pPr>
      <w:r>
        <w:t>JavaScript for interaction, navigation, and AJAX data exchange.</w:t>
      </w:r>
    </w:p>
    <w:p>
      <w:r>
        <w:t>The app is split into three major areas:</w:t>
      </w:r>
    </w:p>
    <w:p>
      <w:pPr>
        <w:pStyle w:val="ListBullet"/>
      </w:pPr>
      <w:r>
        <w:t>Public pages: landing, menu, promotions, policy pages.</w:t>
      </w:r>
    </w:p>
    <w:p>
      <w:pPr>
        <w:pStyle w:val="ListBullet"/>
      </w:pPr>
      <w:r>
        <w:t>Customer account pages: account overview, profile, addresses, orders, payments.</w:t>
      </w:r>
    </w:p>
    <w:p>
      <w:pPr>
        <w:pStyle w:val="ListBullet"/>
      </w:pPr>
      <w:r>
        <w:t>Admin pages: product management, order management, user/customer management, promotions, rewards, payments.</w:t>
      </w:r>
    </w:p>
    <w:p>
      <w:r>
        <w:t>---</w:t>
      </w:r>
    </w:p>
    <w:p>
      <w:pPr>
        <w:pStyle w:val="Heading2"/>
      </w:pPr>
      <w:r>
        <w:t>2. Architecture and How Components Fit Together</w:t>
      </w:r>
    </w:p>
    <w:p>
      <w:pPr>
        <w:pStyle w:val="Heading3"/>
      </w:pPr>
      <w:r>
        <w:t>Overall architecture</w:t>
      </w:r>
    </w:p>
    <w:p>
      <w:pPr>
        <w:pStyle w:val="ListBullet"/>
      </w:pPr>
      <w:r>
        <w:t>The **frontend** consists of HTML and PHP pages served by the web server.</w:t>
      </w:r>
    </w:p>
    <w:p>
      <w:pPr>
        <w:pStyle w:val="ListBullet"/>
      </w:pPr>
      <w:r>
        <w:t>The **shared stylesheet** `style.css` defines the visual design.</w:t>
      </w:r>
    </w:p>
    <w:p>
      <w:pPr>
        <w:pStyle w:val="ListBullet"/>
      </w:pPr>
      <w:r>
        <w:t>The **shared client script** `script.js` handles navigation, user data sync, and reusable behavior.</w:t>
      </w:r>
    </w:p>
    <w:p>
      <w:pPr>
        <w:pStyle w:val="ListBullet"/>
      </w:pPr>
      <w:r>
        <w:t>The **backend** uses PHP to connect to the database and handle requests.</w:t>
      </w:r>
    </w:p>
    <w:p>
      <w:pPr>
        <w:pStyle w:val="ListBullet"/>
      </w:pPr>
      <w:r>
        <w:t>The **API folder** contains endpoints that return JSON or perform actions.</w:t>
      </w:r>
    </w:p>
    <w:p>
      <w:pPr>
        <w:pStyle w:val="ListBullet"/>
      </w:pPr>
      <w:r>
        <w:t>Session logic and authentication are centralized in `api/session_config.php` and `account-common.php`.</w:t>
      </w:r>
    </w:p>
    <w:p>
      <w:pPr>
        <w:pStyle w:val="Heading3"/>
      </w:pPr>
      <w:r>
        <w:t>Component flow</w:t>
      </w:r>
    </w:p>
    <w:p>
      <w:pPr>
        <w:pStyle w:val="ListNumber"/>
      </w:pPr>
      <w:r>
        <w:t>User visits a public page or login/signup page.</w:t>
      </w:r>
    </w:p>
    <w:p>
      <w:pPr>
        <w:pStyle w:val="ListNumber"/>
      </w:pPr>
      <w:r>
        <w:t>After logging in or signing up, the user may be redirected to the customer dashboard.</w:t>
      </w:r>
    </w:p>
    <w:p>
      <w:pPr>
        <w:pStyle w:val="ListNumber"/>
      </w:pPr>
      <w:r>
        <w:t>Customer pages load dynamic user data through PHP and client-side fetch requests.</w:t>
      </w:r>
    </w:p>
    <w:p>
      <w:pPr>
        <w:pStyle w:val="ListNumber"/>
      </w:pPr>
      <w:r>
        <w:t>Admin pages are static HTML but rely on JavaScript and API endpoints for dynamic content.</w:t>
      </w:r>
    </w:p>
    <w:p>
      <w:pPr>
        <w:pStyle w:val="ListNumber"/>
      </w:pPr>
      <w:r>
        <w:t>Form submissions and updates are sent to `api/*.php` endpoints.</w:t>
      </w:r>
    </w:p>
    <w:p>
      <w:pPr>
        <w:pStyle w:val="ListNumber"/>
      </w:pPr>
      <w:r>
        <w:t>API endpoints use `api/db.php` to connect to MySQL.</w:t>
      </w:r>
    </w:p>
    <w:p>
      <w:pPr>
        <w:pStyle w:val="ListNumber"/>
      </w:pPr>
      <w:r>
        <w:t>Shared UI elements like navigation, dropdowns, and modals are styled by `style.css`.</w:t>
      </w:r>
    </w:p>
    <w:p>
      <w:pPr>
        <w:pStyle w:val="Heading3"/>
      </w:pPr>
      <w:r>
        <w:t>Relationship between files</w:t>
      </w:r>
    </w:p>
    <w:p>
      <w:pPr>
        <w:pStyle w:val="ListBullet"/>
      </w:pPr>
      <w:r>
        <w:t>`account-common.php` is included by customer account pages to enforce authentication, load session user data, and provide navigation.</w:t>
      </w:r>
    </w:p>
    <w:p>
      <w:pPr>
        <w:pStyle w:val="ListBullet"/>
      </w:pPr>
      <w:r>
        <w:t>`api/db.php` provides a reusable PDO connection.</w:t>
      </w:r>
    </w:p>
    <w:p>
      <w:pPr>
        <w:pStyle w:val="ListBullet"/>
      </w:pPr>
      <w:r>
        <w:t>`api/session_config.php` configures PHP sessions for user identity.</w:t>
      </w:r>
    </w:p>
    <w:p>
      <w:pPr>
        <w:pStyle w:val="ListBullet"/>
      </w:pPr>
      <w:r>
        <w:t>`script.js` is loaded on most pages and provides shared interactive features like mobile nav toggling and account/user dropdown behaviors.</w:t>
      </w:r>
    </w:p>
    <w:p>
      <w:pPr>
        <w:pStyle w:val="ListBullet"/>
      </w:pPr>
      <w:r>
        <w:t>Individual admin pages share the same CSS classes and a common design language.</w:t>
      </w:r>
    </w:p>
    <w:p>
      <w:pPr>
        <w:pStyle w:val="ListBullet"/>
      </w:pPr>
      <w:r>
        <w:t>Public pages, customer pages, and admin pages are visually consistent because they all use `style.css`.</w:t>
      </w:r>
    </w:p>
    <w:p>
      <w:r>
        <w:t>---</w:t>
      </w:r>
    </w:p>
    <w:p>
      <w:pPr>
        <w:pStyle w:val="Heading2"/>
      </w:pPr>
      <w:r>
        <w:t>3. Key Folders and File Categories</w:t>
      </w:r>
    </w:p>
    <w:p>
      <w:pPr>
        <w:pStyle w:val="Heading3"/>
      </w:pPr>
      <w:r>
        <w:t>Root files</w:t>
      </w:r>
    </w:p>
    <w:p>
      <w:pPr>
        <w:pStyle w:val="ListBullet"/>
      </w:pPr>
      <w:r>
        <w:t>`index.html`: main landing page for customers.</w:t>
      </w:r>
    </w:p>
    <w:p>
      <w:pPr>
        <w:pStyle w:val="ListBullet"/>
      </w:pPr>
      <w:r>
        <w:t>`aboutUs.html`: brand story page.</w:t>
      </w:r>
    </w:p>
    <w:p>
      <w:pPr>
        <w:pStyle w:val="ListBullet"/>
      </w:pPr>
      <w:r>
        <w:t>`menu.php`: menu listing page.</w:t>
      </w:r>
    </w:p>
    <w:p>
      <w:pPr>
        <w:pStyle w:val="ListBullet"/>
      </w:pPr>
      <w:r>
        <w:t>`promotions.html`: promotions page.</w:t>
      </w:r>
    </w:p>
    <w:p>
      <w:pPr>
        <w:pStyle w:val="ListBullet"/>
      </w:pPr>
      <w:r>
        <w:t>`customerHomePage.html`: home page for logged-in customers.</w:t>
      </w:r>
    </w:p>
    <w:p>
      <w:pPr>
        <w:pStyle w:val="ListBullet"/>
      </w:pPr>
      <w:r>
        <w:t>`loginSignUp.php`: handles both login and signup UI and client-side logic.</w:t>
      </w:r>
    </w:p>
    <w:p>
      <w:pPr>
        <w:pStyle w:val="ListBullet"/>
      </w:pPr>
      <w:r>
        <w:t>`check_db.php`: optional utility to test database connectivity.</w:t>
      </w:r>
    </w:p>
    <w:p>
      <w:pPr>
        <w:pStyle w:val="ListBullet"/>
      </w:pPr>
      <w:r>
        <w:t>`update_db.php`, `update_default.php`: database update utilities.</w:t>
      </w:r>
    </w:p>
    <w:p>
      <w:pPr>
        <w:pStyle w:val="ListBullet"/>
      </w:pPr>
      <w:r>
        <w:t>`session_check.php`: simple session validation helper.</w:t>
      </w:r>
    </w:p>
    <w:p>
      <w:pPr>
        <w:pStyle w:val="ListBullet"/>
      </w:pPr>
      <w:r>
        <w:t>`cussomterAccount.php`, `customerAccountPersonal.php`, `customerAccountProfile.php`, `customerAccountPayments.php`, `customerAccountOrders.php`, `customerAccountAddresses.php`: customer account pages.</w:t>
      </w:r>
    </w:p>
    <w:p>
      <w:pPr>
        <w:pStyle w:val="ListBullet"/>
      </w:pPr>
      <w:r>
        <w:t>`account-sidebar.php`: shared account navigation sidebar included in customer account pages.</w:t>
      </w:r>
    </w:p>
    <w:p>
      <w:pPr>
        <w:pStyle w:val="ListBullet"/>
      </w:pPr>
      <w:r>
        <w:t>`account-module.js`: account page logic for form behavior and API actions.</w:t>
      </w:r>
    </w:p>
    <w:p>
      <w:pPr>
        <w:pStyle w:val="ListBullet"/>
      </w:pPr>
      <w:r>
        <w:t>`admin*.html`: admin dashboard pages.</w:t>
      </w:r>
    </w:p>
    <w:p>
      <w:pPr>
        <w:pStyle w:val="ListBullet"/>
      </w:pPr>
      <w:r>
        <w:t>`style.css`: site-wide design system.</w:t>
      </w:r>
    </w:p>
    <w:p>
      <w:pPr>
        <w:pStyle w:val="ListBullet"/>
      </w:pPr>
      <w:r>
        <w:t>`script.js`: shared JavaScript utilities.</w:t>
      </w:r>
    </w:p>
    <w:p>
      <w:pPr>
        <w:pStyle w:val="Heading3"/>
      </w:pPr>
      <w:r>
        <w:t>API files (`api/`)</w:t>
      </w:r>
    </w:p>
    <w:p>
      <w:pPr>
        <w:pStyle w:val="ListBullet"/>
      </w:pPr>
      <w:r>
        <w:t>`db.php`: database connection.</w:t>
      </w:r>
    </w:p>
    <w:p>
      <w:pPr>
        <w:pStyle w:val="ListBullet"/>
      </w:pPr>
      <w:r>
        <w:t>`session_config.php`: session configuration.</w:t>
      </w:r>
    </w:p>
    <w:p>
      <w:pPr>
        <w:pStyle w:val="ListBullet"/>
      </w:pPr>
      <w:r>
        <w:t>`csrf.php` and `get_csrf_token.php`: CSRF protection.</w:t>
      </w:r>
    </w:p>
    <w:p>
      <w:pPr>
        <w:pStyle w:val="ListBullet"/>
      </w:pPr>
      <w:r>
        <w:t>`check_session.php`: session validation endpoint.</w:t>
      </w:r>
    </w:p>
    <w:p>
      <w:pPr>
        <w:pStyle w:val="ListBullet"/>
      </w:pPr>
      <w:r>
        <w:t>`get_account_data.php`: fetch customer account data.</w:t>
      </w:r>
    </w:p>
    <w:p>
      <w:pPr>
        <w:pStyle w:val="ListBullet"/>
      </w:pPr>
      <w:r>
        <w:t>`update_account.php`: update profile, email, password, and username.</w:t>
      </w:r>
    </w:p>
    <w:p>
      <w:pPr>
        <w:pStyle w:val="ListBullet"/>
      </w:pPr>
      <w:r>
        <w:t>`update_profile_picture.php`: upload and update user avatar.</w:t>
      </w:r>
    </w:p>
    <w:p>
      <w:pPr>
        <w:pStyle w:val="ListBullet"/>
      </w:pPr>
      <w:r>
        <w:t>`manage_addresses.php`: CRUD on user addresses.</w:t>
      </w:r>
    </w:p>
    <w:p>
      <w:pPr>
        <w:pStyle w:val="ListBullet"/>
      </w:pPr>
      <w:r>
        <w:t>`get_user_orders.php`: fetch user's order history.</w:t>
      </w:r>
    </w:p>
    <w:p>
      <w:pPr>
        <w:pStyle w:val="ListBullet"/>
      </w:pPr>
      <w:r>
        <w:t>`get_products.php`, `get_product_details.php`, `add_product.php`, `update_product.php`, `delete_product.php`: admin product management.</w:t>
      </w:r>
    </w:p>
    <w:p>
      <w:pPr>
        <w:pStyle w:val="ListBullet"/>
      </w:pPr>
      <w:r>
        <w:t>`get_orders.php`, `update_order_status.php`: order admin logic.</w:t>
      </w:r>
    </w:p>
    <w:p>
      <w:pPr>
        <w:pStyle w:val="ListBullet"/>
      </w:pPr>
      <w:r>
        <w:t>`get_payments.php`, `update_payment_status.php`: payment status admin logic.</w:t>
      </w:r>
    </w:p>
    <w:p>
      <w:pPr>
        <w:pStyle w:val="ListBullet"/>
      </w:pPr>
      <w:r>
        <w:t>`get_customers.php`, `get_admin_data.php`: user/customer admin data.</w:t>
      </w:r>
    </w:p>
    <w:p>
      <w:pPr>
        <w:pStyle w:val="ListBullet"/>
      </w:pPr>
      <w:r>
        <w:t>`get_categories.php`: menu categories.</w:t>
      </w:r>
    </w:p>
    <w:p>
      <w:pPr>
        <w:pStyle w:val="ListBullet"/>
      </w:pPr>
      <w:r>
        <w:t>`place_order.php`: create a customer order.</w:t>
      </w:r>
    </w:p>
    <w:p>
      <w:pPr>
        <w:pStyle w:val="ListBullet"/>
      </w:pPr>
      <w:r>
        <w:t>`send_welcome_email.php`: email notification helper.</w:t>
      </w:r>
    </w:p>
    <w:p>
      <w:pPr>
        <w:pStyle w:val="ListBullet"/>
      </w:pPr>
      <w:r>
        <w:t>`remove_profile_picture.php`: remove a user's profile image.</w:t>
      </w:r>
    </w:p>
    <w:p>
      <w:pPr>
        <w:pStyle w:val="ListBullet"/>
      </w:pPr>
      <w:r>
        <w:t>`update_user_role.php`, `update_user_status.php`: admin account management.</w:t>
      </w:r>
    </w:p>
    <w:p>
      <w:pPr>
        <w:pStyle w:val="ListBullet"/>
      </w:pPr>
      <w:r>
        <w:t>`account_setup.php`: schema and account setup helper.</w:t>
      </w:r>
    </w:p>
    <w:p>
      <w:pPr>
        <w:pStyle w:val="Heading3"/>
      </w:pPr>
      <w:r>
        <w:t>Assets and dependencies</w:t>
      </w:r>
    </w:p>
    <w:p>
      <w:pPr>
        <w:pStyle w:val="ListBullet"/>
      </w:pPr>
      <w:r>
        <w:t>`images/`: photo and icon assets.</w:t>
      </w:r>
    </w:p>
    <w:p>
      <w:pPr>
        <w:pStyle w:val="ListBullet"/>
      </w:pPr>
      <w:r>
        <w:t>`vendor/`: Composer autoload and package files.</w:t>
      </w:r>
    </w:p>
    <w:p>
      <w:pPr>
        <w:pStyle w:val="ListBullet"/>
      </w:pPr>
      <w:r>
        <w:t>`yas_milktea_house.sql`: SQL dump for database schema.</w:t>
      </w:r>
    </w:p>
    <w:p>
      <w:r>
        <w:t>---</w:t>
      </w:r>
    </w:p>
    <w:p>
      <w:pPr>
        <w:pStyle w:val="Heading2"/>
      </w:pPr>
      <w:r>
        <w:t>4. Public-Facing Pages</w:t>
      </w:r>
    </w:p>
    <w:p>
      <w:pPr>
        <w:pStyle w:val="Heading3"/>
      </w:pPr>
      <w:r>
        <w:t>`index.html`</w:t>
      </w:r>
    </w:p>
    <w:p>
      <w:pPr>
        <w:pStyle w:val="ListBullet"/>
      </w:pPr>
      <w:r>
        <w:t>The marketing homepage.</w:t>
      </w:r>
    </w:p>
    <w:p>
      <w:pPr>
        <w:pStyle w:val="ListBullet"/>
      </w:pPr>
      <w:r>
        <w:t>Contains a fixed navbar, hero section, value propositions, product highlights, and links to menu and promotions.</w:t>
      </w:r>
    </w:p>
    <w:p>
      <w:pPr>
        <w:pStyle w:val="ListBullet"/>
      </w:pPr>
      <w:r>
        <w:t>Uses the shared `.navbar`, buttons, and layout classes.</w:t>
      </w:r>
    </w:p>
    <w:p>
      <w:pPr>
        <w:pStyle w:val="Heading3"/>
      </w:pPr>
      <w:r>
        <w:t>`aboutUs.html`</w:t>
      </w:r>
    </w:p>
    <w:p>
      <w:pPr>
        <w:pStyle w:val="ListBullet"/>
      </w:pPr>
      <w:r>
        <w:t>Brand story page.</w:t>
      </w:r>
    </w:p>
    <w:p>
      <w:pPr>
        <w:pStyle w:val="ListBullet"/>
      </w:pPr>
      <w:r>
        <w:t>Contains a full-screen hero image and content sections describing the business.</w:t>
      </w:r>
    </w:p>
    <w:p>
      <w:pPr>
        <w:pStyle w:val="Heading3"/>
      </w:pPr>
      <w:r>
        <w:t>`customerAboutUs.html`</w:t>
      </w:r>
    </w:p>
    <w:p>
      <w:pPr>
        <w:pStyle w:val="ListBullet"/>
      </w:pPr>
      <w:r>
        <w:t>Customer-facing version of the about page.</w:t>
      </w:r>
    </w:p>
    <w:p>
      <w:pPr>
        <w:pStyle w:val="ListBullet"/>
      </w:pPr>
      <w:r>
        <w:t>Uses the same general layout but with customer navigation.</w:t>
      </w:r>
    </w:p>
    <w:p>
      <w:pPr>
        <w:pStyle w:val="Heading3"/>
      </w:pPr>
      <w:r>
        <w:t>`menu.php`</w:t>
      </w:r>
    </w:p>
    <w:p>
      <w:pPr>
        <w:pStyle w:val="ListBullet"/>
      </w:pPr>
      <w:r>
        <w:t>Server-side menu page.</w:t>
      </w:r>
    </w:p>
    <w:p>
      <w:pPr>
        <w:pStyle w:val="ListBullet"/>
      </w:pPr>
      <w:r>
        <w:t>Likely fetches product categories and items from the backend.</w:t>
      </w:r>
    </w:p>
    <w:p>
      <w:pPr>
        <w:pStyle w:val="ListBullet"/>
      </w:pPr>
      <w:r>
        <w:t>Includes interactive filtering and search features.</w:t>
      </w:r>
    </w:p>
    <w:p>
      <w:pPr>
        <w:pStyle w:val="Heading3"/>
      </w:pPr>
      <w:r>
        <w:t>`promotions.html`</w:t>
      </w:r>
    </w:p>
    <w:p>
      <w:pPr>
        <w:pStyle w:val="ListBullet"/>
      </w:pPr>
      <w:r>
        <w:t>Shows promotional items and current offers.</w:t>
      </w:r>
    </w:p>
    <w:p>
      <w:pPr>
        <w:pStyle w:val="Heading3"/>
      </w:pPr>
      <w:r>
        <w:t>`PrivacyPolicy.html` and `T&amp;C.html`</w:t>
      </w:r>
    </w:p>
    <w:p>
      <w:pPr>
        <w:pStyle w:val="ListBullet"/>
      </w:pPr>
      <w:r>
        <w:t>Legal pages.</w:t>
      </w:r>
    </w:p>
    <w:p>
      <w:pPr>
        <w:pStyle w:val="ListBullet"/>
      </w:pPr>
      <w:r>
        <w:t>Present policies and terms in a simple readable layout.</w:t>
      </w:r>
    </w:p>
    <w:p>
      <w:pPr>
        <w:pStyle w:val="Heading3"/>
      </w:pPr>
      <w:r>
        <w:t>`404.html` and `500.html`</w:t>
      </w:r>
    </w:p>
    <w:p>
      <w:pPr>
        <w:pStyle w:val="ListBullet"/>
      </w:pPr>
      <w:r>
        <w:t>Error pages for not-found and server error states.</w:t>
      </w:r>
    </w:p>
    <w:p>
      <w:pPr>
        <w:pStyle w:val="ListBullet"/>
      </w:pPr>
      <w:r>
        <w:t>Provide friendly messages and a button to return home.</w:t>
      </w:r>
    </w:p>
    <w:p>
      <w:pPr>
        <w:pStyle w:val="Heading3"/>
      </w:pPr>
      <w:r>
        <w:t>`addToCart.html` and `confirmOrder.html`</w:t>
      </w:r>
    </w:p>
    <w:p>
      <w:pPr>
        <w:pStyle w:val="ListBullet"/>
      </w:pPr>
      <w:r>
        <w:t>Shopping cart and checkout pages.</w:t>
      </w:r>
    </w:p>
    <w:p>
      <w:pPr>
        <w:pStyle w:val="ListBullet"/>
      </w:pPr>
      <w:r>
        <w:t>Display selected items, totals, and order confirmation flows.</w:t>
      </w:r>
    </w:p>
    <w:p>
      <w:pPr>
        <w:pStyle w:val="ListBullet"/>
      </w:pPr>
      <w:r>
        <w:t>Confirm order likely shows a final review and submission UI.</w:t>
      </w:r>
    </w:p>
    <w:p>
      <w:pPr>
        <w:pStyle w:val="Heading3"/>
      </w:pPr>
      <w:r>
        <w:t>`items.html`</w:t>
      </w:r>
    </w:p>
    <w:p>
      <w:pPr>
        <w:pStyle w:val="ListBullet"/>
      </w:pPr>
      <w:r>
        <w:t>Likely a standalone item or category page.</w:t>
      </w:r>
    </w:p>
    <w:p>
      <w:r>
        <w:t>---</w:t>
      </w:r>
    </w:p>
    <w:p>
      <w:pPr>
        <w:pStyle w:val="Heading2"/>
      </w:pPr>
      <w:r>
        <w:t>5. Customer Account Pages</w:t>
      </w:r>
    </w:p>
    <w:p>
      <w:r>
        <w:t>The customer account pages are protected by session checks and display user-specific data.</w:t>
      </w:r>
    </w:p>
    <w:p>
      <w:pPr>
        <w:pStyle w:val="Heading3"/>
      </w:pPr>
      <w:r>
        <w:t>`customerAccount.php`</w:t>
      </w:r>
    </w:p>
    <w:p>
      <w:pPr>
        <w:pStyle w:val="ListBullet"/>
      </w:pPr>
      <w:r>
        <w:t>Main customer dashboard layout.</w:t>
      </w:r>
    </w:p>
    <w:p>
      <w:pPr>
        <w:pStyle w:val="ListBullet"/>
      </w:pPr>
      <w:r>
        <w:t>Includes `account-sidebar.php` to show account navigation.</w:t>
      </w:r>
    </w:p>
    <w:p>
      <w:pPr>
        <w:pStyle w:val="ListBullet"/>
      </w:pPr>
      <w:r>
        <w:t>Loads user data from PHP queries and the DB.</w:t>
      </w:r>
    </w:p>
    <w:p>
      <w:pPr>
        <w:pStyle w:val="ListBullet"/>
      </w:pPr>
      <w:r>
        <w:t>Shows overview cards, quick actions, and a user greeting.</w:t>
      </w:r>
    </w:p>
    <w:p>
      <w:pPr>
        <w:pStyle w:val="Heading3"/>
      </w:pPr>
      <w:r>
        <w:t>`customerAccountProfile.php`</w:t>
      </w:r>
    </w:p>
    <w:p>
      <w:pPr>
        <w:pStyle w:val="ListBullet"/>
      </w:pPr>
      <w:r>
        <w:t>Profile page for picture upload and username updates.</w:t>
      </w:r>
    </w:p>
    <w:p>
      <w:pPr>
        <w:pStyle w:val="ListBullet"/>
      </w:pPr>
      <w:r>
        <w:t>Likely includes forms for avatar updates and display.</w:t>
      </w:r>
    </w:p>
    <w:p>
      <w:pPr>
        <w:pStyle w:val="Heading3"/>
      </w:pPr>
      <w:r>
        <w:t>`customerAccountPersonal.php`</w:t>
      </w:r>
    </w:p>
    <w:p>
      <w:pPr>
        <w:pStyle w:val="ListBullet"/>
      </w:pPr>
      <w:r>
        <w:t>Personal details page.</w:t>
      </w:r>
    </w:p>
    <w:p>
      <w:pPr>
        <w:pStyle w:val="ListBullet"/>
      </w:pPr>
      <w:r>
        <w:t>Contains forms for name, email, contact number, and date of birth.</w:t>
      </w:r>
    </w:p>
    <w:p>
      <w:pPr>
        <w:pStyle w:val="Heading3"/>
      </w:pPr>
      <w:r>
        <w:t>`customerAccountOrders.php`</w:t>
      </w:r>
    </w:p>
    <w:p>
      <w:pPr>
        <w:pStyle w:val="ListBullet"/>
      </w:pPr>
      <w:r>
        <w:t>Order history page.</w:t>
      </w:r>
    </w:p>
    <w:p>
      <w:pPr>
        <w:pStyle w:val="ListBullet"/>
      </w:pPr>
      <w:r>
        <w:t>Shows past orders, statuses, totals, and item details.</w:t>
      </w:r>
    </w:p>
    <w:p>
      <w:pPr>
        <w:pStyle w:val="Heading3"/>
      </w:pPr>
      <w:r>
        <w:t>`customerAccountPayments.php`</w:t>
      </w:r>
    </w:p>
    <w:p>
      <w:pPr>
        <w:pStyle w:val="ListBullet"/>
      </w:pPr>
      <w:r>
        <w:t>Payment methods page.</w:t>
      </w:r>
    </w:p>
    <w:p>
      <w:pPr>
        <w:pStyle w:val="ListBullet"/>
      </w:pPr>
      <w:r>
        <w:t>Likely contains placeholders for payment management.</w:t>
      </w:r>
    </w:p>
    <w:p>
      <w:pPr>
        <w:pStyle w:val="Heading3"/>
      </w:pPr>
      <w:r>
        <w:t>`customerAccountAddresses.php`</w:t>
      </w:r>
    </w:p>
    <w:p>
      <w:pPr>
        <w:pStyle w:val="ListBullet"/>
      </w:pPr>
      <w:r>
        <w:t>Address management page.</w:t>
      </w:r>
    </w:p>
    <w:p>
      <w:pPr>
        <w:pStyle w:val="ListBullet"/>
      </w:pPr>
      <w:r>
        <w:t>Displays saved addresses.</w:t>
      </w:r>
    </w:p>
    <w:p>
      <w:pPr>
        <w:pStyle w:val="ListBullet"/>
      </w:pPr>
      <w:r>
        <w:t>Provides add/edit modal forms.</w:t>
      </w:r>
    </w:p>
    <w:p>
      <w:pPr>
        <w:pStyle w:val="ListBullet"/>
      </w:pPr>
      <w:r>
        <w:t>Allows setting one address as primary.</w:t>
      </w:r>
    </w:p>
    <w:p>
      <w:pPr>
        <w:pStyle w:val="Heading3"/>
      </w:pPr>
      <w:r>
        <w:t>`account-sidebar.php`</w:t>
      </w:r>
    </w:p>
    <w:p>
      <w:pPr>
        <w:pStyle w:val="ListBullet"/>
      </w:pPr>
      <w:r>
        <w:t>Shared sidebar included in all customer account pages.</w:t>
      </w:r>
    </w:p>
    <w:p>
      <w:pPr>
        <w:pStyle w:val="ListBullet"/>
      </w:pPr>
      <w:r>
        <w:t>Contains navigation links for the account modules.</w:t>
      </w:r>
    </w:p>
    <w:p>
      <w:pPr>
        <w:pStyle w:val="ListBullet"/>
      </w:pPr>
      <w:r>
        <w:t>Also contains the cart button and user menu.</w:t>
      </w:r>
    </w:p>
    <w:p>
      <w:pPr>
        <w:pStyle w:val="Heading3"/>
      </w:pPr>
      <w:r>
        <w:t>`account-module.js`</w:t>
      </w:r>
    </w:p>
    <w:p>
      <w:pPr>
        <w:pStyle w:val="ListBullet"/>
      </w:pPr>
      <w:r>
        <w:t>JavaScript that controls all customer account behavior.</w:t>
      </w:r>
    </w:p>
    <w:p>
      <w:pPr>
        <w:pStyle w:val="ListBullet"/>
      </w:pPr>
      <w:r>
        <w:t>Handles module switching, API calls, form submissions, address CRUD, and profile syncing.</w:t>
      </w:r>
    </w:p>
    <w:p>
      <w:pPr>
        <w:pStyle w:val="ListBullet"/>
      </w:pPr>
      <w:r>
        <w:t>Central to dynamic interactions on the account pages.</w:t>
      </w:r>
    </w:p>
    <w:p>
      <w:pPr>
        <w:pStyle w:val="Heading3"/>
      </w:pPr>
      <w:r>
        <w:t>`account-common.php`</w:t>
      </w:r>
    </w:p>
    <w:p>
      <w:pPr>
        <w:pStyle w:val="ListBullet"/>
      </w:pPr>
      <w:r>
        <w:t>Shared PHP include that:</w:t>
      </w:r>
    </w:p>
    <w:p>
      <w:r>
        <w:t>- requires the user to be logged in,</w:t>
      </w:r>
    </w:p>
    <w:p>
      <w:r>
        <w:t>- redirects admins to admin pages,</w:t>
      </w:r>
    </w:p>
    <w:p>
      <w:r>
        <w:t>- fetches user and address data,</w:t>
      </w:r>
    </w:p>
    <w:p>
      <w:r>
        <w:t>- computes member since date,</w:t>
      </w:r>
    </w:p>
    <w:p>
      <w:r>
        <w:t>- generates a CSRF token.</w:t>
      </w:r>
    </w:p>
    <w:p>
      <w:pPr>
        <w:pStyle w:val="ListBullet"/>
      </w:pPr>
      <w:r>
        <w:t>Makes it easier to keep account pages consistent.</w:t>
      </w:r>
    </w:p>
    <w:p>
      <w:r>
        <w:t>---</w:t>
      </w:r>
    </w:p>
    <w:p>
      <w:pPr>
        <w:pStyle w:val="Heading2"/>
      </w:pPr>
      <w:r>
        <w:t>6. Admin Dashboard Pages</w:t>
      </w:r>
    </w:p>
    <w:p>
      <w:r>
        <w:t>The admin pages are a set of HTML dashboards with consistent top bar/navigation styling.</w:t>
      </w:r>
    </w:p>
    <w:p>
      <w:pPr>
        <w:pStyle w:val="Heading3"/>
      </w:pPr>
      <w:r>
        <w:t>`adminDashboard.html`</w:t>
      </w:r>
    </w:p>
    <w:p>
      <w:pPr>
        <w:pStyle w:val="ListBullet"/>
      </w:pPr>
      <w:r>
        <w:t>Main admin landing page.</w:t>
      </w:r>
    </w:p>
    <w:p>
      <w:pPr>
        <w:pStyle w:val="ListBullet"/>
      </w:pPr>
      <w:r>
        <w:t>Shows system stats and a dashboard overview.</w:t>
      </w:r>
    </w:p>
    <w:p>
      <w:pPr>
        <w:pStyle w:val="Heading3"/>
      </w:pPr>
      <w:r>
        <w:t>`adminProducts.html`</w:t>
      </w:r>
    </w:p>
    <w:p>
      <w:pPr>
        <w:pStyle w:val="ListBullet"/>
      </w:pPr>
      <w:r>
        <w:t>Product management page.</w:t>
      </w:r>
    </w:p>
    <w:p>
      <w:pPr>
        <w:pStyle w:val="ListBullet"/>
      </w:pPr>
      <w:r>
        <w:t>Contains a table of products and an Add Product button.</w:t>
      </w:r>
    </w:p>
    <w:p>
      <w:pPr>
        <w:pStyle w:val="ListBullet"/>
      </w:pPr>
      <w:r>
        <w:t>Uses `ADMIN-PRODUCTS-TOOLS` and `ADMIN-ADD-BUTTON` classes.</w:t>
      </w:r>
    </w:p>
    <w:p>
      <w:pPr>
        <w:pStyle w:val="Heading3"/>
      </w:pPr>
      <w:r>
        <w:t>`adminOrders.html`</w:t>
      </w:r>
    </w:p>
    <w:p>
      <w:pPr>
        <w:pStyle w:val="ListBullet"/>
      </w:pPr>
      <w:r>
        <w:t>Order management page.</w:t>
      </w:r>
    </w:p>
    <w:p>
      <w:pPr>
        <w:pStyle w:val="ListBullet"/>
      </w:pPr>
      <w:r>
        <w:t>Displays order status, order details, and action buttons.</w:t>
      </w:r>
    </w:p>
    <w:p>
      <w:pPr>
        <w:pStyle w:val="Heading3"/>
      </w:pPr>
      <w:r>
        <w:t>`adminCustomers.html`</w:t>
      </w:r>
    </w:p>
    <w:p>
      <w:pPr>
        <w:pStyle w:val="ListBullet"/>
      </w:pPr>
      <w:r>
        <w:t>Customer/user management page.</w:t>
      </w:r>
    </w:p>
    <w:p>
      <w:pPr>
        <w:pStyle w:val="ListBullet"/>
      </w:pPr>
      <w:r>
        <w:t>Shows user lists and controls for status or roles.</w:t>
      </w:r>
    </w:p>
    <w:p>
      <w:pPr>
        <w:pStyle w:val="Heading3"/>
      </w:pPr>
      <w:r>
        <w:t>`adminPayments.html`</w:t>
      </w:r>
    </w:p>
    <w:p>
      <w:pPr>
        <w:pStyle w:val="ListBullet"/>
      </w:pPr>
      <w:r>
        <w:t>Payment status management page.</w:t>
      </w:r>
    </w:p>
    <w:p>
      <w:pPr>
        <w:pStyle w:val="Heading3"/>
      </w:pPr>
      <w:r>
        <w:t>`adminPromos.html`</w:t>
      </w:r>
    </w:p>
    <w:p>
      <w:pPr>
        <w:pStyle w:val="ListBullet"/>
      </w:pPr>
      <w:r>
        <w:t>Promotions management page.</w:t>
      </w:r>
    </w:p>
    <w:p>
      <w:pPr>
        <w:pStyle w:val="Heading3"/>
      </w:pPr>
      <w:r>
        <w:t>`adminRewards.html`</w:t>
      </w:r>
    </w:p>
    <w:p>
      <w:pPr>
        <w:pStyle w:val="ListBullet"/>
      </w:pPr>
      <w:r>
        <w:t>Rewards management page.</w:t>
      </w:r>
    </w:p>
    <w:p>
      <w:pPr>
        <w:pStyle w:val="Heading3"/>
      </w:pPr>
      <w:r>
        <w:t>`adminArchive.html`</w:t>
      </w:r>
    </w:p>
    <w:p>
      <w:pPr>
        <w:pStyle w:val="ListBullet"/>
      </w:pPr>
      <w:r>
        <w:t>Archive or historical data page.</w:t>
      </w:r>
    </w:p>
    <w:p>
      <w:pPr>
        <w:pStyle w:val="Heading3"/>
      </w:pPr>
      <w:r>
        <w:t>Shared admin layout</w:t>
      </w:r>
    </w:p>
    <w:p>
      <w:pPr>
        <w:pStyle w:val="ListBullet"/>
      </w:pPr>
      <w:r>
        <w:t>All admin pages use CSS classes like `ADMIN-TOPBAR`, `ADMIN-USER`, and `ADMIN-ADD-BUTTON`.</w:t>
      </w:r>
    </w:p>
    <w:p>
      <w:pPr>
        <w:pStyle w:val="ListBullet"/>
      </w:pPr>
      <w:r>
        <w:t>They share a similar top toolbar and navigation style.</w:t>
      </w:r>
    </w:p>
    <w:p>
      <w:pPr>
        <w:pStyle w:val="ListBullet"/>
      </w:pPr>
      <w:r>
        <w:t>JavaScript in `script.js` adds dropdown and mobile nav behavior.</w:t>
      </w:r>
    </w:p>
    <w:p>
      <w:r>
        <w:t>---</w:t>
      </w:r>
    </w:p>
    <w:p>
      <w:pPr>
        <w:pStyle w:val="Heading2"/>
      </w:pPr>
      <w:r>
        <w:t>7. Backend API and Server-Side Scripts</w:t>
      </w:r>
    </w:p>
    <w:p>
      <w:pPr>
        <w:pStyle w:val="Heading3"/>
      </w:pPr>
      <w:r>
        <w:t>`api/db.php`</w:t>
      </w:r>
    </w:p>
    <w:p>
      <w:pPr>
        <w:pStyle w:val="ListBullet"/>
      </w:pPr>
      <w:r>
        <w:t>Defines database settings and creates a PDO connection.</w:t>
      </w:r>
    </w:p>
    <w:p>
      <w:pPr>
        <w:pStyle w:val="ListBullet"/>
      </w:pPr>
      <w:r>
        <w:t>Uses `PDO::ATTR_ERRMODE_EXCEPTION` for error handling.</w:t>
      </w:r>
    </w:p>
    <w:p>
      <w:pPr>
        <w:pStyle w:val="ListBullet"/>
      </w:pPr>
      <w:r>
        <w:t>Exits with JSON if the connection fails.</w:t>
      </w:r>
    </w:p>
    <w:p>
      <w:pPr>
        <w:pStyle w:val="ListBullet"/>
      </w:pPr>
      <w:r>
        <w:t>This file is included by all API scripts that need a DB.</w:t>
      </w:r>
    </w:p>
    <w:p>
      <w:pPr>
        <w:pStyle w:val="Heading3"/>
      </w:pPr>
      <w:r>
        <w:t>`api/session_config.php`</w:t>
      </w:r>
    </w:p>
    <w:p>
      <w:pPr>
        <w:pStyle w:val="ListBullet"/>
      </w:pPr>
      <w:r>
        <w:t>Configures PHP sessions.</w:t>
      </w:r>
    </w:p>
    <w:p>
      <w:pPr>
        <w:pStyle w:val="ListBullet"/>
      </w:pPr>
      <w:r>
        <w:t>Ensures session lifetime and security settings are applied.</w:t>
      </w:r>
    </w:p>
    <w:p>
      <w:pPr>
        <w:pStyle w:val="ListBullet"/>
      </w:pPr>
      <w:r>
        <w:t>Used by account and API scripts.</w:t>
      </w:r>
    </w:p>
    <w:p>
      <w:pPr>
        <w:pStyle w:val="Heading3"/>
      </w:pPr>
      <w:r>
        <w:t>`api/csrf.php` and `api/get_csrf_token.php`</w:t>
      </w:r>
    </w:p>
    <w:p>
      <w:pPr>
        <w:pStyle w:val="ListBullet"/>
      </w:pPr>
      <w:r>
        <w:t>Provide CSRF protection.</w:t>
      </w:r>
    </w:p>
    <w:p>
      <w:pPr>
        <w:pStyle w:val="ListBullet"/>
      </w:pPr>
      <w:r>
        <w:t>`csrf.php` usually defines helper functions to generate and validate tokens.</w:t>
      </w:r>
    </w:p>
    <w:p>
      <w:pPr>
        <w:pStyle w:val="ListBullet"/>
      </w:pPr>
      <w:r>
        <w:t>`get_csrf_token.php` returns a token for client-side requests.</w:t>
      </w:r>
    </w:p>
    <w:p>
      <w:pPr>
        <w:pStyle w:val="Heading3"/>
      </w:pPr>
      <w:r>
        <w:t>Authentication and session helpers</w:t>
      </w:r>
    </w:p>
    <w:p>
      <w:pPr>
        <w:pStyle w:val="ListBullet"/>
      </w:pPr>
      <w:r>
        <w:t>`loginSignUp.php` itself contains the UI but client-side login/signup JS communicates with backend login APIs.</w:t>
      </w:r>
    </w:p>
    <w:p>
      <w:pPr>
        <w:pStyle w:val="ListBullet"/>
      </w:pPr>
      <w:r>
        <w:t>`api/check_session.php` verifies whether a session is still valid.</w:t>
      </w:r>
    </w:p>
    <w:p>
      <w:pPr>
        <w:pStyle w:val="ListBullet"/>
      </w:pPr>
      <w:r>
        <w:t>`session_check.php` can be used for client redirects if session expired.</w:t>
      </w:r>
    </w:p>
    <w:p>
      <w:pPr>
        <w:pStyle w:val="Heading3"/>
      </w:pPr>
      <w:r>
        <w:t>Customer account API</w:t>
      </w:r>
    </w:p>
    <w:p>
      <w:pPr>
        <w:pStyle w:val="ListBullet"/>
      </w:pPr>
      <w:r>
        <w:t>`api/get_account_data.php`: returns user profile, primary address, order stats, and recent order summary.</w:t>
      </w:r>
    </w:p>
    <w:p>
      <w:pPr>
        <w:pStyle w:val="ListBullet"/>
      </w:pPr>
      <w:r>
        <w:t>`api/update_account.php`: updates customer information, email, password, and username.</w:t>
      </w:r>
    </w:p>
    <w:p>
      <w:pPr>
        <w:pStyle w:val="ListBullet"/>
      </w:pPr>
      <w:r>
        <w:t>`api/update_profile_picture.php`: handles image upload and updates the user's profile picture.</w:t>
      </w:r>
    </w:p>
    <w:p>
      <w:pPr>
        <w:pStyle w:val="ListBullet"/>
      </w:pPr>
      <w:r>
        <w:t>`api/manage_addresses.php`: gets/adds/edits/deletes user addresses.</w:t>
      </w:r>
    </w:p>
    <w:p>
      <w:pPr>
        <w:pStyle w:val="ListBullet"/>
      </w:pPr>
      <w:r>
        <w:t>`api/get_user_orders.php`: returns order history and order details.</w:t>
      </w:r>
    </w:p>
    <w:p>
      <w:pPr>
        <w:pStyle w:val="Heading3"/>
      </w:pPr>
      <w:r>
        <w:t>Admin API and product/order management</w:t>
      </w:r>
    </w:p>
    <w:p>
      <w:pPr>
        <w:pStyle w:val="ListBullet"/>
      </w:pPr>
      <w:r>
        <w:t>`api/get_products.php`: fetches product lists for admin and possibly frontend menus.</w:t>
      </w:r>
    </w:p>
    <w:p>
      <w:pPr>
        <w:pStyle w:val="ListBullet"/>
      </w:pPr>
      <w:r>
        <w:t>`api/get_product_details.php`: returns a single product's details.</w:t>
      </w:r>
    </w:p>
    <w:p>
      <w:pPr>
        <w:pStyle w:val="ListBullet"/>
      </w:pPr>
      <w:r>
        <w:t>`api/add_product.php`: creates a new product record.</w:t>
      </w:r>
    </w:p>
    <w:p>
      <w:pPr>
        <w:pStyle w:val="ListBullet"/>
      </w:pPr>
      <w:r>
        <w:t>`api/update_product.php`: updates existing product information.</w:t>
      </w:r>
    </w:p>
    <w:p>
      <w:pPr>
        <w:pStyle w:val="ListBullet"/>
      </w:pPr>
      <w:r>
        <w:t>`api/delete_product.php`: removes a product.</w:t>
      </w:r>
    </w:p>
    <w:p>
      <w:pPr>
        <w:pStyle w:val="ListBullet"/>
      </w:pPr>
      <w:r>
        <w:t>`api/get_orders.php`: fetches orders.</w:t>
      </w:r>
    </w:p>
    <w:p>
      <w:pPr>
        <w:pStyle w:val="ListBullet"/>
      </w:pPr>
      <w:r>
        <w:t>`api/update_order_status.php`: changes order status.</w:t>
      </w:r>
    </w:p>
    <w:p>
      <w:pPr>
        <w:pStyle w:val="ListBullet"/>
      </w:pPr>
      <w:r>
        <w:t>`api/get_payments.php`: fetches payment transactions.</w:t>
      </w:r>
    </w:p>
    <w:p>
      <w:pPr>
        <w:pStyle w:val="ListBullet"/>
      </w:pPr>
      <w:r>
        <w:t>`api/update_payment_status.php`: updates payment status.</w:t>
      </w:r>
    </w:p>
    <w:p>
      <w:pPr>
        <w:pStyle w:val="ListBullet"/>
      </w:pPr>
      <w:r>
        <w:t>`api/get_customers.php`: fetches customer records.</w:t>
      </w:r>
    </w:p>
    <w:p>
      <w:pPr>
        <w:pStyle w:val="ListBullet"/>
      </w:pPr>
      <w:r>
        <w:t>`api/get_admin_data.php`: returns admin user-related data.</w:t>
      </w:r>
    </w:p>
    <w:p>
      <w:pPr>
        <w:pStyle w:val="ListBullet"/>
      </w:pPr>
      <w:r>
        <w:t>`api/update_user_role.php` and `api/update_user_status.php`: manage user roles and account statuses.</w:t>
      </w:r>
    </w:p>
    <w:p>
      <w:pPr>
        <w:pStyle w:val="Heading3"/>
      </w:pPr>
      <w:r>
        <w:t>Other support endpoints</w:t>
      </w:r>
    </w:p>
    <w:p>
      <w:pPr>
        <w:pStyle w:val="ListBullet"/>
      </w:pPr>
      <w:r>
        <w:t>`api/place_order.php`: used by checkout to store a new order and associated items.</w:t>
      </w:r>
    </w:p>
    <w:p>
      <w:pPr>
        <w:pStyle w:val="ListBullet"/>
      </w:pPr>
      <w:r>
        <w:t>`api/send_welcome_email.php`: sends an email when accounts are created.</w:t>
      </w:r>
    </w:p>
    <w:p>
      <w:pPr>
        <w:pStyle w:val="ListBullet"/>
      </w:pPr>
      <w:r>
        <w:t>`api/remove_profile_picture.php`: deletes a user's avatar file and resets it.</w:t>
      </w:r>
    </w:p>
    <w:p>
      <w:pPr>
        <w:pStyle w:val="ListBullet"/>
      </w:pPr>
      <w:r>
        <w:t>`api/account_setup.php`: creates or alters database schema for the account system.</w:t>
      </w:r>
    </w:p>
    <w:p>
      <w:pPr>
        <w:pStyle w:val="ListBullet"/>
      </w:pPr>
      <w:r>
        <w:t>`api/get_categories.php`: returns menu categories.</w:t>
      </w:r>
    </w:p>
    <w:p>
      <w:pPr>
        <w:pStyle w:val="Heading3"/>
      </w:pPr>
      <w:r>
        <w:t>Utilities</w:t>
      </w:r>
    </w:p>
    <w:p>
      <w:pPr>
        <w:pStyle w:val="ListBullet"/>
      </w:pPr>
      <w:r>
        <w:t>`check_db.php`: likely a developer utility for testing connectivity.</w:t>
      </w:r>
    </w:p>
    <w:p>
      <w:pPr>
        <w:pStyle w:val="ListBullet"/>
      </w:pPr>
      <w:r>
        <w:t>`update_db.php` / `update_default.php`: used to apply schema or data updates.</w:t>
      </w:r>
    </w:p>
    <w:p>
      <w:pPr>
        <w:pStyle w:val="ListBullet"/>
      </w:pPr>
      <w:r>
        <w:t>`verify_email.php`: probably handles email verification from signup.</w:t>
      </w:r>
    </w:p>
    <w:p>
      <w:r>
        <w:t>---</w:t>
      </w:r>
    </w:p>
    <w:p>
      <w:pPr>
        <w:pStyle w:val="Heading2"/>
      </w:pPr>
      <w:r>
        <w:t>8. Frontend JavaScript Behavior</w:t>
      </w:r>
    </w:p>
    <w:p>
      <w:pPr>
        <w:pStyle w:val="Heading3"/>
      </w:pPr>
      <w:r>
        <w:t>`script.js`</w:t>
      </w:r>
    </w:p>
    <w:p>
      <w:r>
        <w:t>This is the main shared JavaScript file. It includes:</w:t>
      </w:r>
    </w:p>
    <w:p>
      <w:pPr>
        <w:pStyle w:val="ListBullet"/>
      </w:pPr>
      <w:r>
        <w:t>helper selector functions (`qs`, `qsa`)</w:t>
      </w:r>
    </w:p>
    <w:p>
      <w:pPr>
        <w:pStyle w:val="ListBullet"/>
      </w:pPr>
      <w:r>
        <w:t>debug utilities</w:t>
      </w:r>
    </w:p>
    <w:p>
      <w:pPr>
        <w:pStyle w:val="ListBullet"/>
      </w:pPr>
      <w:r>
        <w:t>CSRF token retrieval</w:t>
      </w:r>
    </w:p>
    <w:p>
      <w:pPr>
        <w:pStyle w:val="ListBullet"/>
      </w:pPr>
      <w:r>
        <w:t>profile/username synchronization for customer nav</w:t>
      </w:r>
    </w:p>
    <w:p>
      <w:pPr>
        <w:pStyle w:val="ListBullet"/>
      </w:pPr>
      <w:r>
        <w:t>mobile navigation toggling and `aria-expanded` support</w:t>
      </w:r>
    </w:p>
    <w:p>
      <w:pPr>
        <w:pStyle w:val="ListBullet"/>
      </w:pPr>
      <w:r>
        <w:t>user dropdown menu logic</w:t>
      </w:r>
    </w:p>
    <w:p>
      <w:pPr>
        <w:pStyle w:val="ListBullet"/>
      </w:pPr>
      <w:r>
        <w:t>admin dropdown menu logic</w:t>
      </w:r>
    </w:p>
    <w:p>
      <w:pPr>
        <w:pStyle w:val="ListBullet"/>
      </w:pPr>
      <w:r>
        <w:t>smooth scroll, back-to-top button, and navbar scroll behavior</w:t>
      </w:r>
    </w:p>
    <w:p>
      <w:pPr>
        <w:pStyle w:val="ListBullet"/>
      </w:pPr>
      <w:r>
        <w:t>search and filter behavior for menus</w:t>
      </w:r>
    </w:p>
    <w:p>
      <w:pPr>
        <w:pStyle w:val="ListBullet"/>
      </w:pPr>
      <w:r>
        <w:t>modal management</w:t>
      </w:r>
    </w:p>
    <w:p>
      <w:pPr>
        <w:pStyle w:val="ListBullet"/>
      </w:pPr>
      <w:r>
        <w:t>order and cart UI behavior</w:t>
      </w:r>
    </w:p>
    <w:p>
      <w:pPr>
        <w:pStyle w:val="ListBullet"/>
      </w:pPr>
      <w:r>
        <w:t>generic interactive page helpers</w:t>
      </w:r>
    </w:p>
    <w:p>
      <w:r>
        <w:t>A few important patterns:</w:t>
      </w:r>
    </w:p>
    <w:p>
      <w:pPr>
        <w:pStyle w:val="ListBullet"/>
      </w:pPr>
      <w:r>
        <w:t>`fetch()` is used for AJAX data requests.</w:t>
      </w:r>
    </w:p>
    <w:p>
      <w:pPr>
        <w:pStyle w:val="ListBullet"/>
      </w:pPr>
      <w:r>
        <w:t>`classList.toggle('show')` is used to show/hide menus and modals.</w:t>
      </w:r>
    </w:p>
    <w:p>
      <w:pPr>
        <w:pStyle w:val="ListBullet"/>
      </w:pPr>
      <w:r>
        <w:t>localStorage caches username/picture for slightly faster UI updates.</w:t>
      </w:r>
    </w:p>
    <w:p>
      <w:pPr>
        <w:pStyle w:val="ListBullet"/>
      </w:pPr>
      <w:r>
        <w:t>unauthorized responses redirect users to login.</w:t>
      </w:r>
    </w:p>
    <w:p>
      <w:pPr>
        <w:pStyle w:val="Heading3"/>
      </w:pPr>
      <w:r>
        <w:t>`admin-profile.js`</w:t>
      </w:r>
    </w:p>
    <w:p>
      <w:pPr>
        <w:pStyle w:val="ListBullet"/>
      </w:pPr>
      <w:r>
        <w:t>likely contains admin profile page logic for updating admin user data.</w:t>
      </w:r>
    </w:p>
    <w:p>
      <w:pPr>
        <w:pStyle w:val="ListBullet"/>
      </w:pPr>
      <w:r>
        <w:t>supports profile picture, name changes, and account settings.</w:t>
      </w:r>
    </w:p>
    <w:p>
      <w:pPr>
        <w:pStyle w:val="Heading3"/>
      </w:pPr>
      <w:r>
        <w:t>`account-module.js`</w:t>
      </w:r>
    </w:p>
    <w:p>
      <w:pPr>
        <w:pStyle w:val="ListBullet"/>
      </w:pPr>
      <w:r>
        <w:t>handles the account dashboard-specific logic that is not part of shared `script.js`.</w:t>
      </w:r>
    </w:p>
    <w:p>
      <w:pPr>
        <w:pStyle w:val="ListBullet"/>
      </w:pPr>
      <w:r>
        <w:t>likely manages form submission and responses for personal details, password changes, address CRUD, and profile updates.</w:t>
      </w:r>
    </w:p>
    <w:p>
      <w:pPr>
        <w:pStyle w:val="ListBullet"/>
      </w:pPr>
      <w:r>
        <w:t>likely includes validation and interactive element enabling/disabling.</w:t>
      </w:r>
    </w:p>
    <w:p>
      <w:r>
        <w:t>---</w:t>
      </w:r>
    </w:p>
    <w:p>
      <w:pPr>
        <w:pStyle w:val="Heading2"/>
      </w:pPr>
      <w:r>
        <w:t>9. Styling and Responsive Layout</w:t>
      </w:r>
    </w:p>
    <w:p>
      <w:pPr>
        <w:pStyle w:val="Heading3"/>
      </w:pPr>
      <w:r>
        <w:t>`style.css`</w:t>
      </w:r>
    </w:p>
    <w:p>
      <w:r>
        <w:t>This is the single shared stylesheet used by most pages.</w:t>
      </w:r>
    </w:p>
    <w:p>
      <w:r>
        <w:t>It includes:</w:t>
      </w:r>
    </w:p>
    <w:p>
      <w:pPr>
        <w:pStyle w:val="ListBullet"/>
      </w:pPr>
      <w:r>
        <w:t>global reset and typography</w:t>
      </w:r>
    </w:p>
    <w:p>
      <w:pPr>
        <w:pStyle w:val="ListBullet"/>
      </w:pPr>
      <w:r>
        <w:t>button variants: `.btn`, `.outline`, `.pink`, `.ORDER-BUTTON`, `.ADMIN-ADD-BUTTON`</w:t>
      </w:r>
    </w:p>
    <w:p>
      <w:pPr>
        <w:pStyle w:val="ListBullet"/>
      </w:pPr>
      <w:r>
        <w:t>navigation styling (`.navbar`, `.nav-links`, `.menu-toggle`)</w:t>
      </w:r>
    </w:p>
    <w:p>
      <w:pPr>
        <w:pStyle w:val="ListBullet"/>
      </w:pPr>
      <w:r>
        <w:t>customer account styles (`.ACCOUNT-GRID`, `.ACCOUNT-SIDEBAR`, `.ACCOUNT-MODULE`)</w:t>
      </w:r>
    </w:p>
    <w:p>
      <w:pPr>
        <w:pStyle w:val="ListBullet"/>
      </w:pPr>
      <w:r>
        <w:t>admin dashboard styles (`.ADMIN-TOPBAR`, `.ADMIN-USER`, `.ADMIN-ADD-BUTTON`)</w:t>
      </w:r>
    </w:p>
    <w:p>
      <w:pPr>
        <w:pStyle w:val="ListBullet"/>
      </w:pPr>
      <w:r>
        <w:t>responsive breakpoints for tablets and mobile devices</w:t>
      </w:r>
    </w:p>
    <w:p>
      <w:pPr>
        <w:pStyle w:val="ListBullet"/>
      </w:pPr>
      <w:r>
        <w:t>error pages and modal styling</w:t>
      </w:r>
    </w:p>
    <w:p>
      <w:pPr>
        <w:pStyle w:val="ListBullet"/>
      </w:pPr>
      <w:r>
        <w:t>hero and content sections for public pages</w:t>
      </w:r>
    </w:p>
    <w:p>
      <w:pPr>
        <w:pStyle w:val="Heading3"/>
      </w:pPr>
      <w:r>
        <w:t>Design system points</w:t>
      </w:r>
    </w:p>
    <w:p>
      <w:pPr>
        <w:pStyle w:val="ListBullet"/>
      </w:pPr>
      <w:r>
        <w:t>dark background with pink accent colors for brand.</w:t>
      </w:r>
    </w:p>
    <w:p>
      <w:pPr>
        <w:pStyle w:val="ListBullet"/>
      </w:pPr>
      <w:r>
        <w:t>consistent rounded cards and buttons.</w:t>
      </w:r>
    </w:p>
    <w:p>
      <w:pPr>
        <w:pStyle w:val="ListBullet"/>
      </w:pPr>
      <w:r>
        <w:t>spacing and grid layouts create visual hierarchy.</w:t>
      </w:r>
    </w:p>
    <w:p>
      <w:pPr>
        <w:pStyle w:val="ListBullet"/>
      </w:pPr>
      <w:r>
        <w:t>accessibility improvements: focus outlines, `aria-label`, hidden states.</w:t>
      </w:r>
    </w:p>
    <w:p>
      <w:pPr>
        <w:pStyle w:val="Heading3"/>
      </w:pPr>
      <w:r>
        <w:t>Responsive behavior</w:t>
      </w:r>
    </w:p>
    <w:p>
      <w:pPr>
        <w:pStyle w:val="ListBullet"/>
      </w:pPr>
      <w:r>
        <w:t>The navbar switches to a mobile menu using `.menu-toggle`.</w:t>
      </w:r>
    </w:p>
    <w:p>
      <w:pPr>
        <w:pStyle w:val="ListBullet"/>
      </w:pPr>
      <w:r>
        <w:t>Account pages collapse sidebar and grid columns on smaller viewports.</w:t>
      </w:r>
    </w:p>
    <w:p>
      <w:pPr>
        <w:pStyle w:val="ListBullet"/>
      </w:pPr>
      <w:r>
        <w:t>Admin toolbars adapt their layout on tablets.</w:t>
      </w:r>
    </w:p>
    <w:p>
      <w:r>
        <w:t>---</w:t>
      </w:r>
    </w:p>
    <w:p>
      <w:pPr>
        <w:pStyle w:val="Heading2"/>
      </w:pPr>
      <w:r>
        <w:t>10. Security and Data Flow</w:t>
      </w:r>
    </w:p>
    <w:p>
      <w:pPr>
        <w:pStyle w:val="Heading3"/>
      </w:pPr>
      <w:r>
        <w:t>Authentication</w:t>
      </w:r>
    </w:p>
    <w:p>
      <w:pPr>
        <w:pStyle w:val="ListBullet"/>
      </w:pPr>
      <w:r>
        <w:t>Users authenticate by logging in on `loginSignUp.php`.</w:t>
      </w:r>
    </w:p>
    <w:p>
      <w:pPr>
        <w:pStyle w:val="ListBullet"/>
      </w:pPr>
      <w:r>
        <w:t>Sessions are stored server-side using PHP sessions.</w:t>
      </w:r>
    </w:p>
    <w:p>
      <w:pPr>
        <w:pStyle w:val="ListBullet"/>
      </w:pPr>
      <w:r>
        <w:t>`account-common.php` and `api/check_session.php` protect authenticated interfaces.</w:t>
      </w:r>
    </w:p>
    <w:p>
      <w:pPr>
        <w:pStyle w:val="ListBullet"/>
      </w:pPr>
      <w:r>
        <w:t>Admin pages redirect non-admin users away.</w:t>
      </w:r>
    </w:p>
    <w:p>
      <w:pPr>
        <w:pStyle w:val="Heading3"/>
      </w:pPr>
      <w:r>
        <w:t>Authorization</w:t>
      </w:r>
    </w:p>
    <w:p>
      <w:pPr>
        <w:pStyle w:val="ListBullet"/>
      </w:pPr>
      <w:r>
        <w:t>Customer APIs use session user IDs to ensure the user can only access their own data.</w:t>
      </w:r>
    </w:p>
    <w:p>
      <w:pPr>
        <w:pStyle w:val="ListBullet"/>
      </w:pPr>
      <w:r>
        <w:t>Admin APIs likely validate admin role before responding.</w:t>
      </w:r>
    </w:p>
    <w:p>
      <w:pPr>
        <w:pStyle w:val="Heading3"/>
      </w:pPr>
      <w:r>
        <w:t>Input validation and protection</w:t>
      </w:r>
    </w:p>
    <w:p>
      <w:pPr>
        <w:pStyle w:val="ListBullet"/>
      </w:pPr>
      <w:r>
        <w:t>The backend should validate all inputs before writing to the database.</w:t>
      </w:r>
    </w:p>
    <w:p>
      <w:pPr>
        <w:pStyle w:val="ListBullet"/>
      </w:pPr>
      <w:r>
        <w:t>The application uses CSRF tokens to protect POST actions.</w:t>
      </w:r>
    </w:p>
    <w:p>
      <w:pPr>
        <w:pStyle w:val="ListBullet"/>
      </w:pPr>
      <w:r>
        <w:t>Password updates require the current password.</w:t>
      </w:r>
    </w:p>
    <w:p>
      <w:pPr>
        <w:pStyle w:val="Heading3"/>
      </w:pPr>
      <w:r>
        <w:t>Database security patterns</w:t>
      </w:r>
    </w:p>
    <w:p>
      <w:pPr>
        <w:pStyle w:val="ListBullet"/>
      </w:pPr>
      <w:r>
        <w:t>The project uses PDO with prepared statements to prevent SQL injection.</w:t>
      </w:r>
    </w:p>
    <w:p>
      <w:pPr>
        <w:pStyle w:val="ListBullet"/>
      </w:pPr>
      <w:r>
        <w:t>`api/db.php` sets `PDO::ATTR_ERRMODE_EXCEPTION`.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The backend generally returns JSON responses and HTTP status codes.</w:t>
      </w:r>
    </w:p>
    <w:p>
      <w:pPr>
        <w:pStyle w:val="ListBullet"/>
      </w:pPr>
      <w:r>
        <w:t>The frontend shows user-friendly messages on failure.</w:t>
      </w:r>
    </w:p>
    <w:p>
      <w:pPr>
        <w:pStyle w:val="ListBullet"/>
      </w:pPr>
      <w:r>
        <w:t>Error pages (`404.html`, `500.html`) exist for full-page failures.</w:t>
      </w:r>
    </w:p>
    <w:p>
      <w:r>
        <w:t>---</w:t>
      </w:r>
    </w:p>
    <w:p>
      <w:pPr>
        <w:pStyle w:val="Heading2"/>
      </w:pPr>
      <w:r>
        <w:t>11. Technical Terms Glossary</w:t>
      </w:r>
    </w:p>
    <w:p>
      <w:pPr>
        <w:pStyle w:val="Heading3"/>
      </w:pPr>
      <w:r>
        <w:t>PHP</w:t>
      </w:r>
    </w:p>
    <w:p>
      <w:r>
        <w:t>A server-side scripting language used to generate dynamic HTML, handle forms, and interact with the database.</w:t>
      </w:r>
    </w:p>
    <w:p>
      <w:pPr>
        <w:pStyle w:val="Heading3"/>
      </w:pPr>
      <w:r>
        <w:t>MySQL</w:t>
      </w:r>
    </w:p>
    <w:p>
      <w:r>
        <w:t>A relational database used to store users, orders, products, addresses, and other data.</w:t>
      </w:r>
    </w:p>
    <w:p>
      <w:pPr>
        <w:pStyle w:val="Heading3"/>
      </w:pPr>
      <w:r>
        <w:t>PDO</w:t>
      </w:r>
    </w:p>
    <w:p>
      <w:r>
        <w:t>PHP Data Objects: a database access abstraction layer used to securely query MySQL.</w:t>
      </w:r>
    </w:p>
    <w:p>
      <w:pPr>
        <w:pStyle w:val="Heading3"/>
      </w:pPr>
      <w:r>
        <w:t>Session</w:t>
      </w:r>
    </w:p>
    <w:p>
      <w:r>
        <w:t>A server-side record that identifies a logged-in user across multiple page requests.</w:t>
      </w:r>
    </w:p>
    <w:p>
      <w:pPr>
        <w:pStyle w:val="Heading3"/>
      </w:pPr>
      <w:r>
        <w:t>CSRF</w:t>
      </w:r>
    </w:p>
    <w:p>
      <w:r>
        <w:t>Cross-Site Request Forgery: an attack where unauthorized commands are transmitted from a user the website trusts. The project uses CSRF tokens to mitigate this.</w:t>
      </w:r>
    </w:p>
    <w:p>
      <w:pPr>
        <w:pStyle w:val="Heading3"/>
      </w:pPr>
      <w:r>
        <w:t>AJAX / fetch()</w:t>
      </w:r>
    </w:p>
    <w:p>
      <w:r>
        <w:t>Asynchronous JavaScript requests from the browser to the server without reloading the page.</w:t>
      </w:r>
    </w:p>
    <w:p>
      <w:pPr>
        <w:pStyle w:val="Heading3"/>
      </w:pPr>
      <w:r>
        <w:t>Responsive design</w:t>
      </w:r>
    </w:p>
    <w:p>
      <w:r>
        <w:t>A design approach that ensures the site works on desktops, tablets, and mobile devices.</w:t>
      </w:r>
    </w:p>
    <w:p>
      <w:pPr>
        <w:pStyle w:val="Heading3"/>
      </w:pPr>
      <w:r>
        <w:t>API endpoint</w:t>
      </w:r>
    </w:p>
    <w:p>
      <w:r>
        <w:t>A PHP script that accepts requests and returns data or performs an action.</w:t>
      </w:r>
    </w:p>
    <w:p>
      <w:pPr>
        <w:pStyle w:val="Heading3"/>
      </w:pPr>
      <w:r>
        <w:t>Frontend</w:t>
      </w:r>
    </w:p>
    <w:p>
      <w:r>
        <w:t>What the user sees and interacts with in the browser.</w:t>
      </w:r>
    </w:p>
    <w:p>
      <w:pPr>
        <w:pStyle w:val="Heading3"/>
      </w:pPr>
      <w:r>
        <w:t>Backend</w:t>
      </w:r>
    </w:p>
    <w:p>
      <w:r>
        <w:t>Server-side logic that handles authentication, database access, and business rules.</w:t>
      </w:r>
    </w:p>
    <w:p>
      <w:r>
        <w:t>---</w:t>
      </w:r>
    </w:p>
    <w:p>
      <w:pPr>
        <w:pStyle w:val="Heading2"/>
      </w:pPr>
      <w:r>
        <w:t>12. Defense Talking Points</w:t>
      </w:r>
    </w:p>
    <w:p>
      <w:pPr>
        <w:pStyle w:val="Heading3"/>
      </w:pPr>
      <w:r>
        <w:t>Standout architecture points</w:t>
      </w:r>
    </w:p>
    <w:p>
      <w:pPr>
        <w:pStyle w:val="ListBullet"/>
      </w:pPr>
      <w:r>
        <w:t>The app separates public, customer, and admin concerns clearly.</w:t>
      </w:r>
    </w:p>
    <w:p>
      <w:pPr>
        <w:pStyle w:val="ListBullet"/>
      </w:pPr>
      <w:r>
        <w:t>Reusable shared files (`style.css`, `script.js`, `account-sidebar.php`, `api/db.php`) reduce duplication.</w:t>
      </w:r>
    </w:p>
    <w:p>
      <w:pPr>
        <w:pStyle w:val="ListBullet"/>
      </w:pPr>
      <w:r>
        <w:t>Customer account pages use modular sections for profile, orders, addresses, and payments.</w:t>
      </w:r>
    </w:p>
    <w:p>
      <w:pPr>
        <w:pStyle w:val="ListBullet"/>
      </w:pPr>
      <w:r>
        <w:t>Admin pages are organized around management flows: products, orders, customers, payments, promos, rewards.</w:t>
      </w:r>
    </w:p>
    <w:p>
      <w:pPr>
        <w:pStyle w:val="Heading3"/>
      </w:pPr>
      <w:r>
        <w:t>Why this design works</w:t>
      </w:r>
    </w:p>
    <w:p>
      <w:pPr>
        <w:pStyle w:val="ListBullet"/>
      </w:pPr>
      <w:r>
        <w:t>PHP is a natural fit for small-to-medium web apps that need server-side rendering plus API access.</w:t>
      </w:r>
    </w:p>
    <w:p>
      <w:pPr>
        <w:pStyle w:val="ListBullet"/>
      </w:pPr>
      <w:r>
        <w:t>Shared styles make the application cohesive.</w:t>
      </w:r>
    </w:p>
    <w:p>
      <w:pPr>
        <w:pStyle w:val="ListBullet"/>
      </w:pPr>
      <w:r>
        <w:t>JavaScript keeps interactions smooth and prevents full page reloads when updating account data.</w:t>
      </w:r>
    </w:p>
    <w:p>
      <w:pPr>
        <w:pStyle w:val="ListBullet"/>
      </w:pPr>
      <w:r>
        <w:t>Session and CSRF protections improve security.</w:t>
      </w:r>
    </w:p>
    <w:p>
      <w:pPr>
        <w:pStyle w:val="Heading3"/>
      </w:pPr>
      <w:r>
        <w:t>How to explain the code during defense</w:t>
      </w:r>
    </w:p>
    <w:p>
      <w:pPr>
        <w:pStyle w:val="ListBullet"/>
      </w:pPr>
      <w:r>
        <w:t>Start from the user journey: landing page → login/signup → customer dashboard → account updates.</w:t>
      </w:r>
    </w:p>
    <w:p>
      <w:pPr>
        <w:pStyle w:val="ListBullet"/>
      </w:pPr>
      <w:r>
        <w:t>Describe how `account-common.php` loads the current user and `api/db.php` connects to the database.</w:t>
      </w:r>
    </w:p>
    <w:p>
      <w:pPr>
        <w:pStyle w:val="ListBullet"/>
      </w:pPr>
      <w:r>
        <w:t>Explain that `script.js` provides shared interactivity and `account-module.js` handles account-specific actions.</w:t>
      </w:r>
    </w:p>
    <w:p>
      <w:pPr>
        <w:pStyle w:val="ListBullet"/>
      </w:pPr>
      <w:r>
        <w:t>Use the admin pages as examples of how frontend HTML and CSS are paired with backend API calls.</w:t>
      </w:r>
    </w:p>
    <w:p>
      <w:pPr>
        <w:pStyle w:val="Heading3"/>
      </w:pPr>
      <w:r>
        <w:t>What to memorize</w:t>
      </w:r>
    </w:p>
    <w:p>
      <w:pPr>
        <w:pStyle w:val="ListBullet"/>
      </w:pPr>
      <w:r>
        <w:t>The main folder breakdown: root pages, `api/`, `images/`, `vendor/`.</w:t>
      </w:r>
    </w:p>
    <w:p>
      <w:pPr>
        <w:pStyle w:val="ListBullet"/>
      </w:pPr>
      <w:r>
        <w:t>The purpose of `loginSignUp.php`, `customerAccount.php`, `adminProducts.html`, and `api/get_account_data.php`.</w:t>
      </w:r>
    </w:p>
    <w:p>
      <w:pPr>
        <w:pStyle w:val="ListBullet"/>
      </w:pPr>
      <w:r>
        <w:t>The fact that PDO prepared statements are used for safe database queries.</w:t>
      </w:r>
    </w:p>
    <w:p>
      <w:pPr>
        <w:pStyle w:val="ListBullet"/>
      </w:pPr>
      <w:r>
        <w:t>CSRF token generation and usage is an important security point.</w:t>
      </w:r>
    </w:p>
    <w:p>
      <w:r>
        <w:t>---</w:t>
      </w:r>
    </w:p>
    <w:p>
      <w:pPr>
        <w:pStyle w:val="Heading2"/>
      </w:pPr>
      <w:r>
        <w:t>File Reference Summary</w:t>
      </w:r>
    </w:p>
    <w:p>
      <w:pPr>
        <w:pStyle w:val="Heading3"/>
      </w:pPr>
      <w:r>
        <w:t>Public pages and user flow files</w:t>
      </w:r>
    </w:p>
    <w:p>
      <w:pPr>
        <w:pStyle w:val="ListBullet"/>
      </w:pPr>
      <w:r>
        <w:t>`index.html`: landing page with hero, value propositions, and navigation.</w:t>
      </w:r>
    </w:p>
    <w:p>
      <w:pPr>
        <w:pStyle w:val="ListBullet"/>
      </w:pPr>
      <w:r>
        <w:t>`aboutUs.html`: brand story.</w:t>
      </w:r>
    </w:p>
    <w:p>
      <w:pPr>
        <w:pStyle w:val="ListBullet"/>
      </w:pPr>
      <w:r>
        <w:t>`customerAboutUs.html`: alternate about page for logged-in users.</w:t>
      </w:r>
    </w:p>
    <w:p>
      <w:pPr>
        <w:pStyle w:val="ListBullet"/>
      </w:pPr>
      <w:r>
        <w:t>`menu.php`: menu browsing and product display.</w:t>
      </w:r>
    </w:p>
    <w:p>
      <w:pPr>
        <w:pStyle w:val="ListBullet"/>
      </w:pPr>
      <w:r>
        <w:t>`promotions.html`: promotions showcase.</w:t>
      </w:r>
    </w:p>
    <w:p>
      <w:pPr>
        <w:pStyle w:val="ListBullet"/>
      </w:pPr>
      <w:r>
        <w:t>`items.html`, `customerItems.html`: item listing pages.</w:t>
      </w:r>
    </w:p>
    <w:p>
      <w:pPr>
        <w:pStyle w:val="ListBullet"/>
      </w:pPr>
      <w:r>
        <w:t>`addToCart.html`: cart and checkout experience.</w:t>
      </w:r>
    </w:p>
    <w:p>
      <w:pPr>
        <w:pStyle w:val="ListBullet"/>
      </w:pPr>
      <w:r>
        <w:t>`confirmOrder.html`: order review and confirmation.</w:t>
      </w:r>
    </w:p>
    <w:p>
      <w:pPr>
        <w:pStyle w:val="ListBullet"/>
      </w:pPr>
      <w:r>
        <w:t>`OrderSuccessful.html`: success page after order completion.</w:t>
      </w:r>
    </w:p>
    <w:p>
      <w:pPr>
        <w:pStyle w:val="ListBullet"/>
      </w:pPr>
      <w:r>
        <w:t>`404.html`, `500.html`: error pages.</w:t>
      </w:r>
    </w:p>
    <w:p>
      <w:pPr>
        <w:pStyle w:val="Heading3"/>
      </w:pPr>
      <w:r>
        <w:t>Account system files</w:t>
      </w:r>
    </w:p>
    <w:p>
      <w:pPr>
        <w:pStyle w:val="ListBullet"/>
      </w:pPr>
      <w:r>
        <w:t>`customerAccount.php`: main account overview page.</w:t>
      </w:r>
    </w:p>
    <w:p>
      <w:pPr>
        <w:pStyle w:val="ListBullet"/>
      </w:pPr>
      <w:r>
        <w:t>`customerAccountProfile.php`: profile management.</w:t>
      </w:r>
    </w:p>
    <w:p>
      <w:pPr>
        <w:pStyle w:val="ListBullet"/>
      </w:pPr>
      <w:r>
        <w:t>`customerAccountPersonal.php`: personal details editing.</w:t>
      </w:r>
    </w:p>
    <w:p>
      <w:pPr>
        <w:pStyle w:val="ListBullet"/>
      </w:pPr>
      <w:r>
        <w:t>`customerAccountOrders.php`: order history.</w:t>
      </w:r>
    </w:p>
    <w:p>
      <w:pPr>
        <w:pStyle w:val="ListBullet"/>
      </w:pPr>
      <w:r>
        <w:t>`customerAccountPayments.php`: payment methods placeholder.</w:t>
      </w:r>
    </w:p>
    <w:p>
      <w:pPr>
        <w:pStyle w:val="ListBullet"/>
      </w:pPr>
      <w:r>
        <w:t>`customerAccountAddresses.php`: full address CRUD.</w:t>
      </w:r>
    </w:p>
    <w:p>
      <w:pPr>
        <w:pStyle w:val="ListBullet"/>
      </w:pPr>
      <w:r>
        <w:t>`account-sidebar.php`: shared account navigation.</w:t>
      </w:r>
    </w:p>
    <w:p>
      <w:pPr>
        <w:pStyle w:val="ListBullet"/>
      </w:pPr>
      <w:r>
        <w:t>`account-common.php`: authentication and user data loader.</w:t>
      </w:r>
    </w:p>
    <w:p>
      <w:pPr>
        <w:pStyle w:val="ListBullet"/>
      </w:pPr>
      <w:r>
        <w:t>`account-module.js`: account page interactions.</w:t>
      </w:r>
    </w:p>
    <w:p>
      <w:pPr>
        <w:pStyle w:val="Heading3"/>
      </w:pPr>
      <w:r>
        <w:t>Authentication and utility files</w:t>
      </w:r>
    </w:p>
    <w:p>
      <w:pPr>
        <w:pStyle w:val="ListBullet"/>
      </w:pPr>
      <w:r>
        <w:t>`loginSignUp.php`: login/signup UI and JS logic.</w:t>
      </w:r>
    </w:p>
    <w:p>
      <w:pPr>
        <w:pStyle w:val="ListBullet"/>
      </w:pPr>
      <w:r>
        <w:t>`verify_email.php`: email verification.</w:t>
      </w:r>
    </w:p>
    <w:p>
      <w:pPr>
        <w:pStyle w:val="ListBullet"/>
      </w:pPr>
      <w:r>
        <w:t>`session_check.php`: session validation helper.</w:t>
      </w:r>
    </w:p>
    <w:p>
      <w:pPr>
        <w:pStyle w:val="ListBullet"/>
      </w:pPr>
      <w:r>
        <w:t>`check_db.php`: DB connectivity tester.</w:t>
      </w:r>
    </w:p>
    <w:p>
      <w:pPr>
        <w:pStyle w:val="Heading3"/>
      </w:pPr>
      <w:r>
        <w:t>Admin pages</w:t>
      </w:r>
    </w:p>
    <w:p>
      <w:pPr>
        <w:pStyle w:val="ListBullet"/>
      </w:pPr>
      <w:r>
        <w:t>`adminDashboard.html`: admin landing page.</w:t>
      </w:r>
    </w:p>
    <w:p>
      <w:pPr>
        <w:pStyle w:val="ListBullet"/>
      </w:pPr>
      <w:r>
        <w:t>`adminProducts.html`: product admin.</w:t>
      </w:r>
    </w:p>
    <w:p>
      <w:pPr>
        <w:pStyle w:val="ListBullet"/>
      </w:pPr>
      <w:r>
        <w:t>`adminOrders.html`: order admin.</w:t>
      </w:r>
    </w:p>
    <w:p>
      <w:pPr>
        <w:pStyle w:val="ListBullet"/>
      </w:pPr>
      <w:r>
        <w:t>`adminCustomers.html`: customer admin.</w:t>
      </w:r>
    </w:p>
    <w:p>
      <w:pPr>
        <w:pStyle w:val="ListBullet"/>
      </w:pPr>
      <w:r>
        <w:t>`adminPayments.html`: payments admin.</w:t>
      </w:r>
    </w:p>
    <w:p>
      <w:pPr>
        <w:pStyle w:val="ListBullet"/>
      </w:pPr>
      <w:r>
        <w:t>`adminPromos.html`: promotions admin.</w:t>
      </w:r>
    </w:p>
    <w:p>
      <w:pPr>
        <w:pStyle w:val="ListBullet"/>
      </w:pPr>
      <w:r>
        <w:t>`adminRewards.html`: rewards admin.</w:t>
      </w:r>
    </w:p>
    <w:p>
      <w:pPr>
        <w:pStyle w:val="ListBullet"/>
      </w:pPr>
      <w:r>
        <w:t>`adminArchive.html`: archived data.</w:t>
      </w:r>
    </w:p>
    <w:p>
      <w:pPr>
        <w:pStyle w:val="Heading3"/>
      </w:pPr>
      <w:r>
        <w:t>Shared assets</w:t>
      </w:r>
    </w:p>
    <w:p>
      <w:pPr>
        <w:pStyle w:val="ListBullet"/>
      </w:pPr>
      <w:r>
        <w:t>`style.css`: main stylesheet.</w:t>
      </w:r>
    </w:p>
    <w:p>
      <w:pPr>
        <w:pStyle w:val="ListBullet"/>
      </w:pPr>
      <w:r>
        <w:t>`script.js`: shared JS utilities.</w:t>
      </w:r>
    </w:p>
    <w:p>
      <w:pPr>
        <w:pStyle w:val="ListBullet"/>
      </w:pPr>
      <w:r>
        <w:t>`admin-profile.js`: admin profile interactions.</w:t>
      </w:r>
    </w:p>
    <w:p>
      <w:pPr>
        <w:pStyle w:val="Heading3"/>
      </w:pPr>
      <w:r>
        <w:t>Backend `api/` summary</w:t>
      </w:r>
    </w:p>
    <w:p>
      <w:pPr>
        <w:pStyle w:val="ListBullet"/>
      </w:pPr>
      <w:r>
        <w:t>`api/db.php`: DB connection.</w:t>
      </w:r>
    </w:p>
    <w:p>
      <w:pPr>
        <w:pStyle w:val="ListBullet"/>
      </w:pPr>
      <w:r>
        <w:t>`api/session_config.php`: session management.</w:t>
      </w:r>
    </w:p>
    <w:p>
      <w:pPr>
        <w:pStyle w:val="ListBullet"/>
      </w:pPr>
      <w:r>
        <w:t>`api/csrf.php`, `api/get_csrf_token.php`: CSRF protection.</w:t>
      </w:r>
    </w:p>
    <w:p>
      <w:pPr>
        <w:pStyle w:val="ListBullet"/>
      </w:pPr>
      <w:r>
        <w:t>`api/check_session.php`: verify logged-in status.</w:t>
      </w:r>
    </w:p>
    <w:p>
      <w:pPr>
        <w:pStyle w:val="ListBullet"/>
      </w:pPr>
      <w:r>
        <w:t>`api/get_account_data.php`: fetch current user data.</w:t>
      </w:r>
    </w:p>
    <w:p>
      <w:pPr>
        <w:pStyle w:val="ListBullet"/>
      </w:pPr>
      <w:r>
        <w:t>`api/update_account.php`: update account info.</w:t>
      </w:r>
    </w:p>
    <w:p>
      <w:pPr>
        <w:pStyle w:val="ListBullet"/>
      </w:pPr>
      <w:r>
        <w:t>`api/update_profile_picture.php`: upload avatar.</w:t>
      </w:r>
    </w:p>
    <w:p>
      <w:pPr>
        <w:pStyle w:val="ListBullet"/>
      </w:pPr>
      <w:r>
        <w:t>`api/manage_addresses.php`: address CRUD.</w:t>
      </w:r>
    </w:p>
    <w:p>
      <w:pPr>
        <w:pStyle w:val="ListBullet"/>
      </w:pPr>
      <w:r>
        <w:t>`api/get_user_orders.php`: fetch order history.</w:t>
      </w:r>
    </w:p>
    <w:p>
      <w:pPr>
        <w:pStyle w:val="ListBullet"/>
      </w:pPr>
      <w:r>
        <w:t>`api/get_products.php`: get product list.</w:t>
      </w:r>
    </w:p>
    <w:p>
      <w:pPr>
        <w:pStyle w:val="ListBullet"/>
      </w:pPr>
      <w:r>
        <w:t>`api/get_product_details.php`: get one product.</w:t>
      </w:r>
    </w:p>
    <w:p>
      <w:pPr>
        <w:pStyle w:val="ListBullet"/>
      </w:pPr>
      <w:r>
        <w:t>`api/add_product.php`: create product.</w:t>
      </w:r>
    </w:p>
    <w:p>
      <w:pPr>
        <w:pStyle w:val="ListBullet"/>
      </w:pPr>
      <w:r>
        <w:t>`api/update_product.php`: update product.</w:t>
      </w:r>
    </w:p>
    <w:p>
      <w:pPr>
        <w:pStyle w:val="ListBullet"/>
      </w:pPr>
      <w:r>
        <w:t>`api/delete_product.php`: delete product.</w:t>
      </w:r>
    </w:p>
    <w:p>
      <w:pPr>
        <w:pStyle w:val="ListBullet"/>
      </w:pPr>
      <w:r>
        <w:t>`api/get_orders.php`: fetch orders.</w:t>
      </w:r>
    </w:p>
    <w:p>
      <w:pPr>
        <w:pStyle w:val="ListBullet"/>
      </w:pPr>
      <w:r>
        <w:t>`api/update_order_status.php`: change order status.</w:t>
      </w:r>
    </w:p>
    <w:p>
      <w:pPr>
        <w:pStyle w:val="ListBullet"/>
      </w:pPr>
      <w:r>
        <w:t>`api/get_payments.php`: fetch payments.</w:t>
      </w:r>
    </w:p>
    <w:p>
      <w:pPr>
        <w:pStyle w:val="ListBullet"/>
      </w:pPr>
      <w:r>
        <w:t>`api/update_payment_status.php`: update payment records.</w:t>
      </w:r>
    </w:p>
    <w:p>
      <w:pPr>
        <w:pStyle w:val="ListBullet"/>
      </w:pPr>
      <w:r>
        <w:t>`api/get_customers.php`: customer data.</w:t>
      </w:r>
    </w:p>
    <w:p>
      <w:pPr>
        <w:pStyle w:val="ListBullet"/>
      </w:pPr>
      <w:r>
        <w:t>`api/get_admin_data.php`: admin user data.</w:t>
      </w:r>
    </w:p>
    <w:p>
      <w:pPr>
        <w:pStyle w:val="ListBullet"/>
      </w:pPr>
      <w:r>
        <w:t>`api/update_user_role.php`, `api/update_user_status.php`: manage user role/status.</w:t>
      </w:r>
    </w:p>
    <w:p>
      <w:pPr>
        <w:pStyle w:val="ListBullet"/>
      </w:pPr>
      <w:r>
        <w:t>`api/place_order.php`: place a customer order.</w:t>
      </w:r>
    </w:p>
    <w:p>
      <w:pPr>
        <w:pStyle w:val="ListBullet"/>
      </w:pPr>
      <w:r>
        <w:t>`api/send_welcome_email.php`: send welcome email.</w:t>
      </w:r>
    </w:p>
    <w:p>
      <w:pPr>
        <w:pStyle w:val="ListBullet"/>
      </w:pPr>
      <w:r>
        <w:t>`api/remove_profile_picture.php`: remove user avatar.</w:t>
      </w:r>
    </w:p>
    <w:p>
      <w:pPr>
        <w:pStyle w:val="ListBullet"/>
      </w:pPr>
      <w:r>
        <w:t>`api/account_setup.php`: DB schema setup and migration helper.</w:t>
      </w:r>
    </w:p>
    <w:p>
      <w:pPr>
        <w:pStyle w:val="ListBullet"/>
      </w:pPr>
      <w:r>
        <w:t>`api/get_categories.php`: product categories.</w:t>
      </w:r>
    </w:p>
    <w:p>
      <w:pPr>
        <w:pStyle w:val="ListBullet"/>
      </w:pPr>
      <w:r>
        <w:t>`api/mail_config.example.php`: email configuration example.</w:t>
      </w:r>
    </w:p>
    <w:p>
      <w:pPr>
        <w:pStyle w:val="Heading3"/>
      </w:pPr>
      <w:r>
        <w:t>Dependency folder</w:t>
      </w:r>
    </w:p>
    <w:p>
      <w:pPr>
        <w:pStyle w:val="ListBullet"/>
      </w:pPr>
      <w:r>
        <w:t>`vendor/`: Composer autoload and package metadata. It is generated code used by PHP dependencies.</w:t>
      </w:r>
    </w:p>
    <w:p>
      <w:r>
        <w:t>---</w:t>
      </w:r>
    </w:p>
    <w:p>
      <w:pPr>
        <w:pStyle w:val="Heading2"/>
      </w:pPr>
      <w:r>
        <w:t>How to Use This Guide</w:t>
      </w:r>
    </w:p>
    <w:p>
      <w:pPr>
        <w:pStyle w:val="ListBullet"/>
      </w:pPr>
      <w:r>
        <w:t>Read the first sections to understand the app's architecture and user flows.</w:t>
      </w:r>
    </w:p>
    <w:p>
      <w:pPr>
        <w:pStyle w:val="ListBullet"/>
      </w:pPr>
      <w:r>
        <w:t>Use the file reference summary when asked about specific pages or endpoints.</w:t>
      </w:r>
    </w:p>
    <w:p>
      <w:pPr>
        <w:pStyle w:val="ListBullet"/>
      </w:pPr>
      <w:r>
        <w:t>Review the glossary section to explain technical terms clearly.</w:t>
      </w:r>
    </w:p>
    <w:p>
      <w:pPr>
        <w:pStyle w:val="ListBullet"/>
      </w:pPr>
      <w:r>
        <w:t>During defense, mention the separation of concerns between frontend, backend, and API layers.</w:t>
      </w:r>
    </w:p>
    <w:p>
      <w:pPr>
        <w:pStyle w:val="ListBullet"/>
      </w:pPr>
      <w:r>
        <w:t>Highlight security features: sessions, CSRF tokens, prepared statements, and role-based redirection.</w:t>
      </w:r>
    </w:p>
    <w:p>
      <w:r>
        <w:t>---</w:t>
      </w:r>
    </w:p>
    <w:p>
      <w:pPr>
        <w:pStyle w:val="Heading2"/>
      </w:pPr>
      <w:r>
        <w:t>Notes for Defense</w:t>
      </w:r>
    </w:p>
    <w:p>
      <w:pPr>
        <w:pStyle w:val="ListBullet"/>
      </w:pPr>
      <w:r>
        <w:t>Emphasize that the app is built with reusable shared assets.</w:t>
      </w:r>
    </w:p>
    <w:p>
      <w:pPr>
        <w:pStyle w:val="ListBullet"/>
      </w:pPr>
      <w:r>
        <w:t>Explain that `script.js` is the central interaction layer while `account-module.js` is specialized for account management.</w:t>
      </w:r>
    </w:p>
    <w:p>
      <w:pPr>
        <w:pStyle w:val="ListBullet"/>
      </w:pPr>
      <w:r>
        <w:t>If asked about dynamic data, point to the API endpoints and how they return JSON.</w:t>
      </w:r>
    </w:p>
    <w:p>
      <w:pPr>
        <w:pStyle w:val="ListBullet"/>
      </w:pPr>
      <w:r>
        <w:t>If asked about database structure, mention the use of `orders`, `order_items`, `products`, `users`, and `addresses` tables.</w:t>
      </w:r>
    </w:p>
    <w:p>
      <w:pPr>
        <w:pStyle w:val="ListBullet"/>
      </w:pPr>
      <w:r>
        <w:t>If asked about design, explain the consistent color palette, spacing, and responsive navigation.</w:t>
      </w:r>
    </w:p>
    <w:p>
      <w:r>
        <w:t>---</w:t>
      </w:r>
    </w:p>
    <w:p>
      <w:pPr>
        <w:pStyle w:val="Heading2"/>
      </w:pPr>
      <w:r>
        <w:t>Optional Next Step</w:t>
      </w:r>
    </w:p>
    <w:p>
      <w:r>
        <w:t>If you want, I can also generate a `PROJECT_DEFENSE_GUIDE.docx` version from this markdown so you have a Word document ready to 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